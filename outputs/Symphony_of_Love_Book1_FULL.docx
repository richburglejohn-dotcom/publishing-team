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CULINARY CRESCENDO</w:t>
      </w:r>
    </w:p>
    <w:p>
      <w:r>
        <w:t>A Symphony of Love in the Big Easy</w:t>
      </w:r>
    </w:p>
    <w:p>
      <w:r>
        <w:t>By Lejohn Richburg III</w:t>
      </w:r>
    </w:p>
    <w:p>
      <w:pPr>
        <w:pStyle w:val="Heading1"/>
      </w:pPr>
      <w:r>
        <w:t>Chapter 1: The Palate of Fate</w:t>
      </w:r>
    </w:p>
    <w:p>
      <w:r>
        <w:t>The French Quarter humidity clung to the cracked sidewalk outside, but inside the prep kitchen, the air was strictly controlled chaos. Baron Vieux stood at his stainless-steel station, the undisputed backbone of the evening's service. He wasn't the executive chef whose name was on the marquee—he was the sous chef, the tactical commander translating grand menus into rigorous, high-volume reality. But beneath the surface of the daily grind, Baron was a storyteller, bringing a dark, almost Victorian-noir elegance to the culinary trenches.</w:t>
      </w:r>
    </w:p>
    <w:p>
      <w:r>
        <w:t>He unrolled his Qchengsan knife bag, the leather worn soft from years of service, and carefully extracted his primary blade. Tying the strings of his YELEGAI apron tight around his waist, he shifted his focus. Tonight, amidst the standard menu items, he was refining his own proprietary creations.</w:t>
      </w:r>
    </w:p>
    <w:p>
      <w:r>
        <w:t>Around him, the kitchen hummed with the specific frequency of modern culinary warfare. His domain was efficient and exact. He bypassed the old-school open flames, moving instead to the heavy, rhythmic hum of the electric convection ovens and the sharp, deafening roar of high-speed blenders. Inside one, he was emulsifying the base for "The Gulf Remedy," a restorative, complex blend of spices that captured the deep, soulful essence of the coast. Beside it, simmering down to a brilliant, concentrated reduction, was "The Scarlet Elixir"—a bold signature element designed perfectly for his original Scarlet Redfish dish.</w:t>
      </w:r>
    </w:p>
    <w:p>
      <w:r>
        <w:t>"Baron, we're eighty-six on the remoulade in twenty," a line cook called out, sliding a metal hotel pan across the prep table.</w:t>
      </w:r>
    </w:p>
    <w:p>
      <w:r>
        <w:t>"Heard. I'm on it," Baron replied, his voice calm, cutting through the clatter.</w:t>
      </w:r>
    </w:p>
    <w:p>
      <w:r>
        <w:t>He moved with an economy of motion that only comes from decades on the line. Yet, as he processed the ingredients, his mind drifted past the immediate orders. He respected his current role, executing the menu flawlessly, but these original creations belonged to him alone. They were the foundation of his own blueprints—a vision for an independent, entrepreneurial venture. Something raw and real, like a converted shipping container concept where he and his future partner could finally call the shots.</w:t>
      </w:r>
    </w:p>
    <w:p>
      <w:r>
        <w:t>Wiping his station down as the final tickets of the night were spiked, Baron felt the familiar ache in his shoulders. The shift was over, but the night was just beginning. He threw his apron in the laundry bin and headed out into the neon-soaked streets.</w:t>
      </w:r>
    </w:p>
    <w:p>
      <w:pPr>
        <w:jc w:val="center"/>
      </w:pPr>
      <w:r>
        <w:t>***</w:t>
      </w:r>
    </w:p>
    <w:p>
      <w:r>
        <w:t>The heavy oak door of the dive bar groaned shut, sealing out the humid, neon-lit chaos of the French Quarter. Inside, the air hung thick with shadows, the scent of aged bourbon, and the slow curl of cigarette smoke. It was a cavern of forgotten souls, lit only by the amber glow of wall sconces that flickered like dying gas lamps. But it was the sound that immediately anchored Baron to the floorboards.</w:t>
      </w:r>
    </w:p>
    <w:p>
      <w:r>
        <w:t>It wasn't the boisterous, upbeat brass of the tourist traps. It was a raw, haunting blues that seemed to bleed directly from the masonry.</w:t>
      </w:r>
    </w:p>
    <w:p>
      <w:r>
        <w:t>On a low, shadowed stage stood Olivia. She possessed the commanding, magnetic gravity of a true blues entertainer, but there was a dark elegance to her—a tempest wrapped in velvet. Every lyric she delivered felt like a carefully crafted incantation. As a songwriter, she didn't just perform; she summoned, blending the rhythmic, oceanic pull of her Virgin Islands heritage with a gritty, gothic sorrow that perfectly mirrored the city's underbelly.</w:t>
      </w:r>
    </w:p>
    <w:p>
      <w:r>
        <w:t>Baron claimed a stool in the dimmest corner of the mahogany bar, entirely entranced. She read the room with a sharp, almost supernatural intuition, pulling the scattered, late-night patrons into her melancholic orbit.</w:t>
      </w:r>
    </w:p>
    <w:p>
      <w:r>
        <w:t>When her set concluded to the reverent murmurs of the crowd, she didn’t seek the spotlight or the praise at the bar. She slipped away to a small, scarred table tucked beneath a flickering bulb in the back. Baron watched from the shadows as she unclasped a weathered leather satchel and withdrew a dark, velvet-wrapped deck.</w:t>
      </w:r>
    </w:p>
    <w:p>
      <w:r>
        <w:t>With fluid, hypnotic grace, she began to shuffle. The rhythmic, deliberate snap of the cards echoed the cadence of her music. She spread the tarot across the sticky wood. It made perfect sense to him. The intuitive, piercing energy she used to dissect a melody was now turned toward ancient archetypes and hidden fates. She was a reader of shadows, an architect of unseen truths.</w:t>
      </w:r>
    </w:p>
    <w:p>
      <w:r>
        <w:t>Baron picked up his glass of dark rum. Drawn by a sudden, irresistible gravity, he stepped out of his corner and began walking toward her table. The storyteller had finally found a melody that matched his own, feeling entirely as though the universe had just drawn the first card of their shared fate.</w:t>
      </w:r>
    </w:p>
    <w:p>
      <w:r>
        <w:t>Baron stopped at the edge of her table, the ice in his dark rum clinking softly against the glass. He didn't speak immediately, letting the quiet space between them settle over the spread of cards.</w:t>
      </w:r>
    </w:p>
    <w:p>
      <w:r>
        <w:t>Olivia didn't look up, her fingertips lightly tracing the gilded edge of the High Priestess card. "You walk heavy for a man trying to be quiet," she murmured, her voice carrying the same smoky, magnetic resonance it had on stage.</w:t>
      </w:r>
    </w:p>
    <w:p>
      <w:r>
        <w:t>"It's the boots. And the kitchen floors. They train you to step with purpose," Baron replied, his voice a low, steady rumble. "I didn't want to interrupt the reading."</w:t>
      </w:r>
    </w:p>
    <w:p>
      <w:r>
        <w:t>She finally raised her eyes, meeting his. They were sharp and discerning, assessing him with an intense focus that immediately stripped away any superficial pretenses. "I'm not reading. I'm just listening. The music stops, but the noise in this city doesn't." She gestured vaguely to the empty wooden chair across from her. "You have a question for the deck, Chef?"</w:t>
      </w:r>
    </w:p>
    <w:p>
      <w:r>
        <w:t>Baron pulled the chair out, the wood scraping against the uneven floorboards, and sat down. The fact that she had clocked his profession just from his stance, or perhaps the faint, lingering scent of roasted spices and woodsmoke clinging to his coat, told him everything he needed to know about her intuition.</w:t>
      </w:r>
    </w:p>
    <w:p>
      <w:r>
        <w:t>"Not for the cards," Baron said, resting his glass on the sticky table. "For the storyteller. That set... it wasn't just a performance. It was a resurrection."</w:t>
      </w:r>
    </w:p>
    <w:p>
      <w:r>
        <w:t>A slow, guarded smile touched the corners of her mouth. She gathered the deck, the cards sliding together with a soft, rhythmic snap. "Resurrection takes a lot of energy. And it doesn't pay well. I'm Olivia."</w:t>
      </w:r>
    </w:p>
    <w:p>
      <w:r>
        <w:t>"Baron. Baron Vieux."</w:t>
      </w:r>
    </w:p>
    <w:p>
      <w:r>
        <w:t>"Baron," she tested the name, the syllables rolling smoothly off her tongue like a lyric. "Sounds like a man who spins a lot of plates. Or holds a lot of secrets."</w:t>
      </w:r>
    </w:p>
    <w:p>
      <w:r>
        <w:t>"A little bit of both," he admitted, leaning in slightly, caught in the gravity of her space. "I build things. Flavors, mostly. Blueprints for something bigger than the line I'm cooking on right now. But tonight, I think I was looking for a new rhythm to set it all to."</w:t>
      </w:r>
    </w:p>
    <w:p>
      <w:r>
        <w:t>Olivia rested her chin on her hand, the guarded look softening just a fraction, revealing the weary but fiercely driven artist underneath. "Well, Baron Vieux. In this city, you have to be careful what kind of rhythm you tune into. Some of them won't let you go."</w:t>
      </w:r>
    </w:p>
    <w:p>
      <w:r>
        <w:t>"I'm counting on it," Baron replied, a faint smirk breaking through his stoic expression.</w:t>
      </w:r>
    </w:p>
    <w:p>
      <w:r>
        <w:t>They sat at that scarred corner table long after the bar staff began stacking chairs. The conversation flowed with a rare, unspoken understanding. They traded war stories from their respective trenches—Olivia detailing the exhaustion of bleeding her soul out on stage for a distracted room, and Baron describing the heavy, relentless grind of executing an executive chef's menu while his own original concepts burned a hole in his pocket. They were both building someone else's empire, waiting for the right moment to resurrect their own. He pitched her his vision: a raw, stripped-down shipping container concept where the food and the music answered to no one but them.</w:t>
      </w:r>
    </w:p>
    <w:p>
      <w:r>
        <w:t>By the time they walked out into the humid, pre-dawn air, the blueprint for their future had already begun to take shape.</w:t>
      </w:r>
    </w:p>
    <w:p>
      <w:pPr>
        <w:jc w:val="center"/>
      </w:pPr>
      <w:r>
        <w:t>***</w:t>
      </w:r>
    </w:p>
    <w:p>
      <w:r>
        <w:t>Three weeks later, the rhythm they had tuned into brought Olivia into Baron’s domain.</w:t>
      </w:r>
    </w:p>
    <w:p>
      <w:r>
        <w:t>It was long past midnight. The chaotic hum of the dinner rush had faded, leaving the stainless-steel prep kitchen bathed in the cool, clinical glow of overhead fluorescents. The heavy electric convection ovens were finally silent, but Baron was still at work.</w:t>
      </w:r>
    </w:p>
    <w:p>
      <w:r>
        <w:t>Olivia sat on a high metal stool at the edge of the prep table, her leather satchel resting by her boots. She watched him move. Away from the dim lights of the dive bar, she saw the precision of his craft. He wasn’t just cooking; he was composing.</w:t>
      </w:r>
    </w:p>
    <w:p>
      <w:r>
        <w:t>"You said you build flavors," Olivia said, her voice echoing softly off the tile walls. "Let's see the blueprints."</w:t>
      </w:r>
    </w:p>
    <w:p>
      <w:r>
        <w:t>Baron turned, setting a stark white porcelain plate in front of her. On it rested his proprietary masterpiece: the Scarlet Redfish. The skin was perfectly crisped, glistening under the kitchen lights, surrounded by a vibrant, intoxicating pool of reduction.</w:t>
      </w:r>
    </w:p>
    <w:p>
      <w:r>
        <w:t>"The glaze is my own design," Baron explained, his voice low, holding a quiet pride. "I call it the Scarlet Elixir. It’s a reduction built on the Gulf Remedy—a spice blend that pulls the deep water and the coastal heat right to the surface. It belongs to me. Not the restaurant, not the chef on the marquee. Just me."</w:t>
      </w:r>
    </w:p>
    <w:p>
      <w:r>
        <w:t>Olivia leaned in. The aroma alone was complex—smoky, sharp, and deeply soulful. She picked up a fork, breaking through the delicate crust of the redfish, ensuring she dragged it through the Scarlet Elixir before taking a bite.</w:t>
      </w:r>
    </w:p>
    <w:p>
      <w:r>
        <w:t>Baron stood perfectly still, watching her process it.</w:t>
      </w:r>
    </w:p>
    <w:p>
      <w:r>
        <w:t>She closed her eyes. The intuitive, piercing focus she used for her tarot deck and her music shifted entirely to her palate. The flavor hit her in waves—first a dark, simmering warmth, followed by a bright, unapologetic fire that lingered on the tongue like a sustained, bluesy guitar chord.</w:t>
      </w:r>
    </w:p>
    <w:p>
      <w:r>
        <w:t>When she opened her eyes, that guarded, weary artist he had met weeks ago was gone. In her gaze was the spark of pure, unadulterated inspiration.</w:t>
      </w:r>
    </w:p>
    <w:p>
      <w:r>
        <w:t>"It’s not just a dish, Baron," she whispered, setting the fork down. "It's a spell."</w:t>
      </w:r>
    </w:p>
    <w:p>
      <w:r>
        <w:t>"It's the foundation," he corrected gently, leaning his hands on the stainless steel across from her. "Imagine a space where that flavor meets your sound. We take the shipping container model. We strip away the velvet ropes, the corporate oversight, the noise. We serve the Scarlet Redfish while you hold the room under that spell."</w:t>
      </w:r>
    </w:p>
    <w:p>
      <w:r>
        <w:t>Olivia looked down at the plate, then back up to the storyteller who had finally given her a melody she could taste. A slow, genuine smile spread across her face.</w:t>
      </w:r>
    </w:p>
    <w:p>
      <w:r>
        <w:t>"We’re going to need a name for this venture, Chef."</w:t>
      </w:r>
    </w:p>
    <w:p>
      <w:pPr>
        <w:pStyle w:val="Heading1"/>
      </w:pPr>
      <w:r>
        <w:t>Chapter 2: Steel and Sorcery</w:t>
      </w:r>
    </w:p>
    <w:p>
      <w:r>
        <w:t>The rusted, corrugated steel of the shipping container radiated the fierce midday heat, but to Baron and Olivia, it looked like a sanctuary. It sat securely on a rented patch of gravel just off Magazine Street, a neighborhood that still held the ghosts of prior successes and the promise of new foot traffic. They had stripped away the romanticized illusions of opening a traditional restaurant. There would be no velvet ropes, no corporate investors demanding a say in the menu, and no executive chefs taking credit for Baron’s labor.</w:t>
      </w:r>
    </w:p>
    <w:p>
      <w:r>
        <w:t>It was just the two of them, the steel box, and a mountain of work.</w:t>
      </w:r>
    </w:p>
    <w:p>
      <w:r>
        <w:t>Inside the container, the air was thick with the smell of fresh welding and primer. Baron stood at the far end, meticulously measuring the space for his custom kitchen layout. He didn't need the massive, expensive ventilation hoods that traditional gas kitchens required. His domain was modern and self-contained. He marked the wall where the heavy-duty electrical drops would go, securing the lifelines for his high-speed blenders and electric convection ovens. Efficiency was his weapon, and this tight space was going to be an engine of pure culinary precision.</w:t>
      </w:r>
    </w:p>
    <w:p>
      <w:r>
        <w:t>Across the narrow aisle, Olivia was carving out her territory. She had claimed a small, raised platform near the swing doors—the stage. A portable radio rested on a paint bucket beside her, dialing in the soulful, brass-heavy live stream of WWOZ. The station was a constant companion, its familiar New Orleans rhythm cutting through the harsh sounds of drills and hammers.</w:t>
      </w:r>
    </w:p>
    <w:p>
      <w:r>
        <w:t>"You think they'll find us out here?" Olivia asked, wiping a smudge of grease from her forehead. She looked out through the open container doors at the bustling street beyond their little gravel lot.</w:t>
      </w:r>
    </w:p>
    <w:p>
      <w:r>
        <w:t>"They won't have a choice," Baron said, adjusting the placement of a new stainless-steel prep table. "Once we fire up the ovens and the Scarlet Elixir hits the air, it’s going to drag them in by the collar. Your voice will keep them here."</w:t>
      </w:r>
    </w:p>
    <w:p>
      <w:r>
        <w:t>Olivia smiled, a weary but genuine expression, and picked up her paintbrush again.</w:t>
      </w:r>
    </w:p>
    <w:p>
      <w:r>
        <w:t>But building a sanctuary took blood, sweat, and capital they barely had. For three weeks, they worked double lives. Baron still commanded his station as a sous chef across town, executing high-volume dinner rushes before clocking out and heading straight to the container to wire outlets and install plumbing until dawn. Olivia giggled at dive bars and hustled for tips, bringing every crumpled dollar back to fund the next sheet of drywall or the next piece of soundproofing foam.</w:t>
      </w:r>
    </w:p>
    <w:p>
      <w:r>
        <w:t>The exhaustion was a living, breathing thing in the container with them. It settled deep into Baron’s shoulders and frayed the edges of Olivia’s voice.</w:t>
      </w:r>
    </w:p>
    <w:p>
      <w:r>
        <w:t>One humid Tuesday night, after wrestling a heavy convection oven into its final position, Baron slumped against the prep table. His hands were blistered, his back screaming in protest. Olivia walked over, her boots crunching softly on the plywood floor, and pressed a cold, condensation-slicked bottle of dark rum into his hand.</w:t>
      </w:r>
    </w:p>
    <w:p>
      <w:r>
        <w:t>"Liquid courage," she murmured, her own eyes heavy with fatigue. "For the aches."</w:t>
      </w:r>
    </w:p>
    <w:p>
      <w:r>
        <w:t>Baron twisted the cap off, the sharp crack echoing in the empty metal box. He took a long pull, the burn of the alcohol instantly dulling the sharp edges of his exhaustion. It was meant to be a temporary fix, a small celebration of the day's progress. Neither of them realized it was the first quiet drop in a storm that would eventually threaten to drown everything they were building.</w:t>
      </w:r>
    </w:p>
    <w:p>
      <w:pPr>
        <w:jc w:val="center"/>
      </w:pPr>
      <w:r>
        <w:t>***</w:t>
      </w:r>
    </w:p>
    <w:p>
      <w:r>
        <w:t>They painted the name on the side of the corrugated steel by the light of a single halogen work lamp: Bayouboujee.</w:t>
      </w:r>
    </w:p>
    <w:p>
      <w:r>
        <w:t>It wasn't just a restaurant; it was a declaration. It meant taking the raw, soulful roots of the city and elevating them on their own terms.</w:t>
      </w:r>
    </w:p>
    <w:p>
      <w:r>
        <w:t>By late October, the container was a fully operational machine. Baron’s stainless-steel counters gleamed, and the heavy electrical drops hummed with quiet power. Before opening the doors to the merciless critique of the New Orleans public, they needed a stress test. They needed to know if the engine could handle the heat.</w:t>
      </w:r>
    </w:p>
    <w:p>
      <w:r>
        <w:t>They decided on a private, curated brunch event for thirty people—a hand-picked guest list of trusted friends, fellow line cooks off-shift, and a few local artists who knew how to keep a secret.</w:t>
      </w:r>
    </w:p>
    <w:p>
      <w:r>
        <w:t>The morning of the test run, the gravel lot off Magazine Street felt different. The humid air was charged with anticipation. Inside the container, Baron was in his element, operating with a calm, predatory focus. He didn't have a brigade of prep cooks to bark orders at today; it was just him and the hum of his machinery. He relied heavily on his high-speed blenders, blitzing together the complex bases of his sauces, while the electric convection ovens held a perfect, unwavering temperature for the first batch of the Scarlet Redfish.</w:t>
      </w:r>
    </w:p>
    <w:p>
      <w:r>
        <w:t>But before the redfish hit the pass, Baron commanded his cold station to execute his signature starter: The Gulf Remedy. He worked with surgical precision, mashing the flesh of fresh avocados with lime juice, a heavy pinch of kosher salt, and a sharp hit of pickled jalapeño brine, deliberately leaving the texture chunky. He quickly folded in a vibrant, pre-batched mix of finely minced red onion, seeded Fresno chilies, cilantro, and chives.</w:t>
      </w:r>
    </w:p>
    <w:p>
      <w:r>
        <w:t>In a separate bowl, he measured exactly eight ounces of pristine Jumbo Lump Crabmeat. He drizzled it with his proprietary marinade—a calculated emulsion of olive oil, lime, Creole seasoning, and the defining, unmistakable element of Peychaud’s Bitters. He folded the meat only once, protecting the integrity of the lumps so they wouldn't become stringy.</w:t>
      </w:r>
    </w:p>
    <w:p>
      <w:r>
        <w:t>He spooned the rich guacamole into a chilled mortar bowl, pressing a deep well into the center. He piled the dressed crab high to give the dish a commanding, elegant height, finishing the masterpiece with fanned radish slices, delicate micro-cilantro, a dusting of smoked paprika, and a side of crisp plantain chips.</w:t>
      </w:r>
    </w:p>
    <w:p>
      <w:r>
        <w:t>Without the roar of traditional gas hoods, the space felt strangely intimate. The real noise came from the front of the house.</w:t>
      </w:r>
    </w:p>
    <w:p>
      <w:r>
        <w:t>Olivia had transformed the small staging area into a mystic’s parlor. She wasn't singing yet; instead, she was establishing the soul of Bayouboujee. For this private crowd, she offered tarot readings and small, symbolic spell castings—a nod to the deep, spiritual undercurrents of both her Virgin Islands roots and her adopted city.</w:t>
      </w:r>
    </w:p>
    <w:p>
      <w:r>
        <w:t>Baron paused, wiping down a blade from his Qchengsan knife roll, and watched her through the service window.</w:t>
      </w:r>
    </w:p>
    <w:p>
      <w:r>
        <w:t>A local bartender sat across from her, his tough exterior completely disarmed as Olivia turned over the Chariot card. She spoke in low, hypnotic tones, her intuition piercing right through the noise of the gathering. It was theater, but it was also entirely real. She was setting a mood that no corporate dining room could ever replicate.</w:t>
      </w:r>
    </w:p>
    <w:p>
      <w:r>
        <w:t>"Order up, Chef," a voice called out playfully from the window. It was one of Baron's old line cooks, grinning as he handed over a mock ticket.</w:t>
      </w:r>
    </w:p>
    <w:p>
      <w:r>
        <w:t>Baron turned back to the stainless steel. The rush hit, but he didn't drown. He surfed it. As the first chilled mortar bowls of The Gulf Remedy hit the makeshift dining tables outside, the ambient chatter of the crowd suddenly dropped. The bright, complex heat of the Fresno chilies perfectly balanced the sweet, delicate crab, while the Peychaud's bitters anchored the dish with a signature New Orleans flavor that commanded immediate respect.</w:t>
      </w:r>
    </w:p>
    <w:p>
      <w:r>
        <w:t>Moments later, the convection ovens delivered, and the Scarlet Redfish followed. The Scarlet Elixir did exactly what it was designed to do—it conquered the palate.</w:t>
      </w:r>
    </w:p>
    <w:p>
      <w:r>
        <w:t>Through the service window, Baron watched the reactions. Eyes widening, heads nodding in silent reverence as they scooped up the crab and guacamole with their plantain chips. He had built these flavors, and this steel box was delivering them flawlessly.</w:t>
      </w:r>
    </w:p>
    <w:p>
      <w:r>
        <w:t>As the brunch wound down and the late afternoon sun cast long, golden shadows across the gravel lot, the energy shifted. Olivia packed away her velvet-wrapped deck, picked up her microphone, and let a slow, brassy blues melody bleed into the warm air. The thirty guests lingered, captivated by the food, the music, and the sheer audacity of what the two of them had pulled off.</w:t>
      </w:r>
    </w:p>
    <w:p>
      <w:r>
        <w:t>Baron leaned against the doorframe of the container, a rare, genuine smile cracking his stoic features. His muscles ached, and his bank account was practically empty, but as he watched Olivia hold the crowd under her spell, he knew they had caught lightning in a bottle. Bayouboujee was real.</w:t>
      </w:r>
    </w:p>
    <w:p>
      <w:r>
        <w:t>But lightning, by its very nature, is difficult to control. And as the high of their first victory settled, the grueling reality of sustaining that magic day after day was waiting just out of sight.</w:t>
      </w:r>
    </w:p>
    <w:p>
      <w:pPr>
        <w:pStyle w:val="Heading1"/>
      </w:pPr>
      <w:r>
        <w:t>Chapter 3: The Tower Card</w:t>
      </w:r>
    </w:p>
    <w:p>
      <w:r>
        <w:t>By February, the brutal, unrelenting rhythm of their dual lives had stripped away the romantic veneer of their hustle. The transition from Baron’s grueling day shifts at the Apothecary to the sweltering, high-stakes nights at Bayouboujee no longer felt like a triumphant march; it felt like a death march.</w:t>
      </w:r>
    </w:p>
    <w:p>
      <w:r>
        <w:t>The shipping container, once their pristine sanctuary, began to feel like a cage.</w:t>
      </w:r>
    </w:p>
    <w:p>
      <w:r>
        <w:t>The bottle of dark rum that used to signal the end of a hard-fought shift had crept its way into the middle of service. It was no longer a reward. It was fuel. It was the only way Baron could force his screaming muscles to stand at the stainless-steel prep table for another four hours. It was the only way Olivia could summon the emotional depth required to bleed out her blues on the microphone for a demanding, packed lot.</w:t>
      </w:r>
    </w:p>
    <w:p>
      <w:r>
        <w:t>But the "Spirits of Struggle" are notorious liars. They promise endurance, but they deliver chaos.</w:t>
      </w:r>
    </w:p>
    <w:p>
      <w:r>
        <w:t>The cracks started showing in the fine details—the very things that made Baron and Olivia exceptional. One humid Friday night, the gravel lot was packed shoulder-to-shoulder. The ticket rail above Baron’s station was a solid wall of white paper.</w:t>
      </w:r>
    </w:p>
    <w:p>
      <w:r>
        <w:t>Baron moved mechanically. He reached for the high-speed blender to emulsify a fresh batch of the Gulf Remedy base, but his timing was off. The sharp, hyper-focused precision that usually guided his hands was blurred by the heavy pour of rum he had taken just before the rush. He over-blended. The delicate balance of the Fresno chilies and the lime was lost in a muddy texture.</w:t>
      </w:r>
    </w:p>
    <w:p>
      <w:r>
        <w:t>He cursed, violently scraping the ruined batch into the trash, the sharp clatter of the metal pan echoing over the noise of the crowd outside. He was burning time, and the tickets were piling up.</w:t>
      </w:r>
    </w:p>
    <w:p>
      <w:r>
        <w:t>Out front, the spell Olivia usually cast over the crowd was fracturing. The rum had thickened her voice, trading its commanding, magnetic pull for something abrasive and raw. She sat at her small table between sets, the velvet-wrapped tarot deck in front of her. A customer, a regular who usually tipped well, sat across from her waiting for a reading.</w:t>
      </w:r>
    </w:p>
    <w:p>
      <w:r>
        <w:t>Olivia shuffled the deck, but her fluid grace was gone. The cards felt clumsy in her hands. She flipped the first card with a sharp, irritated snap: The Tower. Destruction. Sudden, violent upheaval.</w:t>
      </w:r>
    </w:p>
    <w:p>
      <w:r>
        <w:t>Instead of guiding the customer through the reading with her usual hypnotic intuition, she scoffed, tapping the card with a heavy finger. "Means everything falls apart," she slurred slightly, her patience entirely depleted. "Means you built on a bad foundation. Reading's over."</w:t>
      </w:r>
    </w:p>
    <w:p>
      <w:r>
        <w:t>The regular walked away, offended, leaving a tense vacuum in the staging area.</w:t>
      </w:r>
    </w:p>
    <w:p>
      <w:r>
        <w:t>When the last customer finally stumbled out into the New Orleans night and the heavy metal doors of Bayouboujee were pulled shut, the silence inside the container was toxic. The air smelled of stale beer, burnt oil, and resentment.</w:t>
      </w:r>
    </w:p>
    <w:p>
      <w:r>
        <w:t>Baron slammed a rag down on his cutting board. "You ran him off. He drops fifty in the tip jar every week, and you snapped at him."</w:t>
      </w:r>
    </w:p>
    <w:p>
      <w:r>
        <w:t>Olivia didn't flinch. She grabbed the bottle of rum from beneath her table, taking a long pull straight from the glass neck before slamming it down on the metal prep counter between them. "I read the cards, Chef. I don't sugarcoat them just because you're stressed about the margins. Maybe if you weren't dragging yourself in here half-dead from the Apothecary, you wouldn't have burned through two batches of prep tonight."</w:t>
      </w:r>
    </w:p>
    <w:p>
      <w:r>
        <w:t>Baron’s jaw tightened. "I work that line so we can keep the lights on in this box. I'm executing my dishes. You're the one missing chords."</w:t>
      </w:r>
    </w:p>
    <w:p>
      <w:r>
        <w:t>"I'm keeping this place alive with my soul!" Olivia fired back, her voice echoing harshly off the corrugated steel walls. The dark elegance that had drawn him to her in the dive bar was buried under a terrifying, defensive rage.</w:t>
      </w:r>
    </w:p>
    <w:p>
      <w:r>
        <w:t>The argument spiraled, fueled by exhaustion and the heavy fog of the alcohol. The trust that had been the absolute bedrock of their partnership was dissolving, replaced by paranoia and bitter accusations. They were no longer a united front fighting the industry; they were fighting each other.</w:t>
      </w:r>
    </w:p>
    <w:p>
      <w:r>
        <w:t>Baron looked at the bottle of rum sitting on the gleaming stainless steel—the very steel he had installed with bleeding hands. The poison had infiltrated the sanctuary.</w:t>
      </w:r>
    </w:p>
    <w:p>
      <w:pPr>
        <w:pStyle w:val="Heading1"/>
      </w:pPr>
      <w:r>
        <w:t>Chapter 4: Drowning in the Shallows</w:t>
      </w:r>
    </w:p>
    <w:p>
      <w:r>
        <w:t>By the time the suffocating heat of a New Orleans April set in, the city was gearing up for festival season. The streets were thick with tourists, bass lines, and the inescapable humidity. For the Apothecary, it meant record-breaking dinner services. For Baron, it meant walking into the Bayouboujee shipping container every night already dead on his feet.</w:t>
      </w:r>
    </w:p>
    <w:p>
      <w:r>
        <w:t>The sanctuary was no longer just rusted on the outside; the rot had fully breached the interior.</w:t>
      </w:r>
    </w:p>
    <w:p>
      <w:r>
        <w:t>The pristine stainless-steel prep tables were increasingly cluttered with unwashed hotel pans and the ever-present, half-empty bottles of dark rum. The precision that defined Baron's craft was slipping. He found himself staring blankly at the digital timers on his electric convection ovens, his mind wading through a thick, alcohol-induced fog.</w:t>
      </w:r>
    </w:p>
    <w:p>
      <w:r>
        <w:t>One sweltering Saturday night, the breaking point finally arrived.</w:t>
      </w:r>
    </w:p>
    <w:p>
      <w:r>
        <w:t>The gravel lot was packed with a restless, demanding crowd. The line for food stretched out to the sidewalk. Inside the container, the heat was unbearable. Baron took a heavy swallow from his glass, wiping the sweat from his eyes, and turned to pull a tray of the Scarlet Redfish from the oven.</w:t>
      </w:r>
    </w:p>
    <w:p>
      <w:r>
        <w:t>He had miscalculated. The timer had buzzed two minutes ago, but over the roar of the blenders and the ringing in his ears, he hadn't heard it.</w:t>
      </w:r>
    </w:p>
    <w:p>
      <w:r>
        <w:t>He plated the dish mechanically, but as he dragged the filet through the Scarlet Elixir, he saw it. The skin lacked its signature crispness, and the flesh was slightly stiff. It was overcooked. A cardinal sin for a man who claimed to build flawless blueprints. But the ticket rail was screaming, and the rum whispered that it was good enough. He pushed the plates through the service window.</w:t>
      </w:r>
    </w:p>
    <w:p>
      <w:r>
        <w:t>Out front, the atmosphere was just as fractured. Olivia sat heavily on her stool, the microphone stand gripped in her hands like a lifeline. The raw, magnetic power of her voice was gone, replaced by a ragged, strained rasp that couldn't cut through the ambient chatter of the lot. She was trying to force the blues out of a well that had run completely dry.</w:t>
      </w:r>
    </w:p>
    <w:p>
      <w:r>
        <w:t>A group of college kids near the front, oblivious to the culture of the space, started talking loudly over her set. A month ago, Olivia would have read their energy, shifted the rhythm, and silenced them with a single, commanding chord. Tonight, fueled by exhaustion and liquor, she simply glared.</w:t>
      </w:r>
    </w:p>
    <w:p>
      <w:r>
        <w:t>She abruptly cut the song short, the guitar amplifier humming a harsh, abrasive feedback loop. "If you want to talk," she snapped into the mic, her words slurring just enough to kill her authority, "go to Bourbon Street. We're trying to work here."</w:t>
      </w:r>
    </w:p>
    <w:p>
      <w:r>
        <w:t>The crowd murmured, the magical spell of Bayouboujee instantly shattered by the hostility. A few people abandoned their spots in line.</w:t>
      </w:r>
    </w:p>
    <w:p>
      <w:r>
        <w:t>When the night finally ended, the silence between them was suffocating. Baron stood at the sink, mechanically scrubbing a mortar bowl, his movements jerky and aggressive. Olivia was counting the till, her hands shaking slightly as she sorted crumpled bills.</w:t>
      </w:r>
    </w:p>
    <w:p>
      <w:r>
        <w:t>"We got complaints on the fish," she said quietly, not looking up. "Table four said it was dry."</w:t>
      </w:r>
    </w:p>
    <w:p>
      <w:r>
        <w:t>Baron stopped scrubbing. He gripped the edge of the sink, his knuckles turning white. "I'm pushing out eighty covers a night from a metal box after working a twelve-hour shift at the Apothecary. If it's a little dry, they can eat it or they can leave."</w:t>
      </w:r>
    </w:p>
    <w:p>
      <w:r>
        <w:t>"It's your signature dish, Baron!" she yelled, finally slamming the cash drawer shut. The sharp metallic crack made him flinch. "You're the one who said the Scarlet Elixir demands perfection! But you were too busy pouring your third drink to hear the oven timer!"</w:t>
      </w:r>
    </w:p>
    <w:p>
      <w:r>
        <w:t>"Don't you dare put this on me," Baron fired back, turning on her. The dark elegance of the storyteller was gone, replaced by a cornered, exhausted man. "You insulted half the lot tonight. You couldn't hold a melody if it was handed to you on a silver platter. You're drinking your voice away, Olivia!"</w:t>
      </w:r>
    </w:p>
    <w:p>
      <w:r>
        <w:t>"I am drinking to survive you!" she screamed, the truth tearing out of her throat with devastating force.</w:t>
      </w:r>
    </w:p>
    <w:p>
      <w:r>
        <w:t>The words hit him like a physical blow. He stared at her, breathing heavily. She stood by the open register, tears of pure frustration cutting through the exhaustion on her face. She looked at the velvet-wrapped tarot deck sitting discarded on a nearby paint bucket.</w:t>
      </w:r>
    </w:p>
    <w:p>
      <w:r>
        <w:t>"I pulled the cards this morning," she whispered, her voice finally breaking. "The Hanged Man. Suspension. Sacrifice. We are hanging ourselves, Baron. We built this place to be free, and all we did was build a new prison."</w:t>
      </w:r>
    </w:p>
    <w:p>
      <w:r>
        <w:t>Baron looked down at his blistered, scarred hands. He looked at the half-empty bottle of rum sitting next to his knife roll. The illusion of the "Spirits of Struggle" evaporated, leaving only the terrifying reality of what they had become. They were destroying the very art that had brought them together.</w:t>
      </w:r>
    </w:p>
    <w:p>
      <w:r>
        <w:t>He walked over to the prep table, picked up the bottle of rum, and without a word, poured the remaining amber liquid down the drain.</w:t>
      </w:r>
    </w:p>
    <w:p>
      <w:pPr>
        <w:pStyle w:val="Heading1"/>
      </w:pPr>
      <w:r>
        <w:t>Chapter 5: The Darkest Hour</w:t>
      </w:r>
    </w:p>
    <w:p>
      <w:r>
        <w:t>The morning after the storm broke was suffocatingly quiet. The New Orleans sun had already begun baking the corrugated steel of the shipping container, trapping the stale, humid air inside.</w:t>
      </w:r>
    </w:p>
    <w:p>
      <w:r>
        <w:t>Baron stood in the center of the kitchen, staring at the empty drain where the rum had vanished. His head throbbed with a vicious, dehydrating ache, but for the first time in months, his hands were steady. He wasn't reaching for a bottle.</w:t>
      </w:r>
    </w:p>
    <w:p>
      <w:r>
        <w:t>Olivia sat at her small staging table near the front doors, the velvet-wrapped tarot deck still sitting exactly where she had left it. Spread across the sticky wooden surface in front of her was a disorganized pile of mail and crumpled receipts. They hadn't spoken since the screaming match the night before. The silence between them was fragile, like stepping on shattered glass.</w:t>
      </w:r>
    </w:p>
    <w:p>
      <w:r>
        <w:t>Baron finally moved. He walked over to the prep sink to turn on the faucet, intending to scrub the ruined hotel pans from the night before. He needed the familiar rhythm of work to anchor his racing thoughts.</w:t>
      </w:r>
    </w:p>
    <w:p>
      <w:r>
        <w:t>He reached up to turn on the main overhead fluorescent light. The switch clicked loudly in the quiet box, but nothing happened.</w:t>
      </w:r>
    </w:p>
    <w:p>
      <w:r>
        <w:t>Suddenly, the low, constant hum that was the heartbeat of Bayouboujee—the heavy-duty refrigeration units holding the delicate crabmeat for the Gulf Remedy, the standby mode of the electric convection ovens, the modest window AC unit—died.</w:t>
      </w:r>
    </w:p>
    <w:p>
      <w:r>
        <w:t>The silence that followed was absolute. It was a heavy, dead weight.</w:t>
      </w:r>
    </w:p>
    <w:p>
      <w:r>
        <w:t>Baron froze. "Did you trip the main breaker?"</w:t>
      </w:r>
    </w:p>
    <w:p>
      <w:r>
        <w:t>Olivia didn't answer right away. She slowly dragged a bright pink envelope from the bottom of the mail pile. It had a prominent, unmistakable seal stamped across the front. Entergy New Orleans.</w:t>
      </w:r>
    </w:p>
    <w:p>
      <w:r>
        <w:t>She stared at it, her voice hollow and entirely devoid of the fiery rage from the night before. "It's not the breaker, Baron."</w:t>
      </w:r>
    </w:p>
    <w:p>
      <w:r>
        <w:t>He walked over, the floorboards groaning under his boots. He took the pink notice from her trembling hand.</w:t>
      </w:r>
    </w:p>
    <w:p>
      <w:r>
        <w:t>Final Disconnection Notice. Past Due Balance: $845.00. Because they didn't use traditional gas lines, Bayouboujee relied entirely on those massive, high-capacity electrical drops. Electricity was their only fuel. Without it, the blenders couldn't spin, the convection ovens couldn't fire, and the refrigerators were already starting to lose their chill. In the New Orleans heat, they had maybe four hours before their entire inventory of fresh seafood spoiled.</w:t>
      </w:r>
    </w:p>
    <w:p>
      <w:r>
        <w:t>They had been so consumed by the daily survival of the rush, and so busy numbing the pain of it, that they had let the actual lifeblood of their sanctuary bleed dry.</w:t>
      </w:r>
    </w:p>
    <w:p>
      <w:r>
        <w:t>Baron dropped the notice onto the table next to the Tower card. He didn't yell. He didn't throw anything. The fight had been entirely drained out of him. He sank into the empty wooden chair across from her, running his scarred hands over his face.</w:t>
      </w:r>
    </w:p>
    <w:p>
      <w:r>
        <w:t>"We're dead in the water," he rasped, the reality settling into his bones. "No power, no prep. We can't open tonight. We probably can't open tomorrow."</w:t>
      </w:r>
    </w:p>
    <w:p>
      <w:r>
        <w:t>Olivia looked around the dim, sweltering container. The shadows seemed longer, heavier. The stage where she had commanded crowds was just a piece of plywood. The stainless-steel kitchen where he had built his proprietary flavors was just dead metal.</w:t>
      </w:r>
    </w:p>
    <w:p>
      <w:r>
        <w:t>"The cards were right," she whispered, a single tear cutting through the exhaustion on her cheek. "Everything fell apart."</w:t>
      </w:r>
    </w:p>
    <w:p>
      <w:r>
        <w:t>Baron reached across the table, bypassing the unpaid bills and the tarot deck, and gently took her hand. Her fingers were cold despite the rising heat in the box.</w:t>
      </w:r>
    </w:p>
    <w:p>
      <w:r>
        <w:t>"It fell apart because we let the rot in, Liv," he said quietly, looking her directly in the eyes. The dark, Victorian-noir storyteller was stripped bare, leaving only a man desperate to save the woman he loved. "We poured all our money into keeping the pain away instead of keeping the lights on. I can't do this anymore. I can't watch you lose your voice, and I can't keep destroying my food."</w:t>
      </w:r>
    </w:p>
    <w:p>
      <w:r>
        <w:t>Olivia squeezed his hand, a desperate, anchoring grip. "I don't know how to stop. The noise in my head... it only goes quiet when I drink."</w:t>
      </w:r>
    </w:p>
    <w:p>
      <w:r>
        <w:t>"Then we find a new way to quiet the noise," Baron said, his voice firm, resolute. "We close the doors. We let the inventory go if we have to. But we don't open this box again until we fix ourselves. We need help, Olivia. Real help."</w:t>
      </w:r>
    </w:p>
    <w:p>
      <w:r>
        <w:t>She looked at him, the defenses finally crumbling. The blues singer who had tried to carry the weight of the city on her shoulders surrendered. She nodded, slowly. "Okay. Okay, Baron."</w:t>
      </w:r>
    </w:p>
    <w:p>
      <w:r>
        <w:t>They sat in the dark, sweltering container as the New Orleans morning burned outside. The power was gone, the business was grounded, and the financial ruin was absolute. It was the lowest point of their lives. But as Baron held her hand in the suffocating heat, it was also the first time in months that they were finally fighting the same battle.</w:t>
      </w:r>
    </w:p>
    <w:p>
      <w:r>
        <w:t>They packed only what they needed. Baron grabbed his Qchengsan knife roll; Olivia packed her guitar and the velvet-wrapped tarot deck. They pulled the heavy corrugated doors shut, sliding the padlock into place with a heavy, final click. They walked away from the gravel lot off Magazine Street, fully believing they were leaving Bayouboujee to rust into a tomb of spoiled seafood and shattered dreams.</w:t>
      </w:r>
    </w:p>
    <w:p>
      <w:r>
        <w:t>What they didn't know, as they began the grueling, quiet work of saving themselves, was that the sanctuary they had built had already taken on a life of its own.</w:t>
      </w:r>
    </w:p>
    <w:p>
      <w:pPr>
        <w:pStyle w:val="Heading1"/>
      </w:pPr>
      <w:r>
        <w:t>Chapter 6: The Star Card</w:t>
      </w:r>
    </w:p>
    <w:p>
      <w:r>
        <w:t>The rusted corrugated doors of Bayouboujee remained locked by Baron and Olivia for forty-two days.</w:t>
      </w:r>
    </w:p>
    <w:p>
      <w:r>
        <w:t>Recovery was not a cinematic montage. It was a brutal, physical unraveling. They spent those weeks far from the humid glare of Magazine Street, sitting in sterile therapist's offices, unpacking the trauma of their respective industries, and learning how to separate their identities from the relentless grind of the line and the stage. Slowly, the fog began to lift. Baron’s hands steadied. Olivia’s voice, damaged by the liquor and the strain, began to heal, softening back into the rich, oceanic resonance of her Virgin Islands roots.</w:t>
      </w:r>
    </w:p>
    <w:p>
      <w:r>
        <w:t>On day forty-three, they finally found the courage to return to the gravel lot.</w:t>
      </w:r>
    </w:p>
    <w:p>
      <w:r>
        <w:t>They walked hand-in-hand down the cracked sidewalk, bracing themselves for the devastation. Baron had brought heavy-duty trash bags and bleach, fully expecting to spend the day gagging as he cleared out the rotted inventory from the dead refrigerators. Olivia was bracing herself for the eviction notices taped to the metal doors.</w:t>
      </w:r>
    </w:p>
    <w:p>
      <w:r>
        <w:t>As they turned the corner onto their lot, Baron stopped dead in his tracks.</w:t>
      </w:r>
    </w:p>
    <w:p>
      <w:r>
        <w:t>The padlock was off. The heavy corrugated doors were propped wide open. And unmistakably, cutting through the thick morning heat, was the deep, rhythmic hum of the heavy-duty electrical drops and the window AC unit.</w:t>
      </w:r>
    </w:p>
    <w:p>
      <w:r>
        <w:t>Baron dropped the roll of trash bags. He sprinted the last few yards, Olivia right on his heels. They practically collided at the entrance of the container, staring into their kitchen.</w:t>
      </w:r>
    </w:p>
    <w:p>
      <w:r>
        <w:t>It wasn't a graveyard. It was pristine. The stainless-steel prep tables gleamed under the bright fluorescent lights. The refrigerators were running at a perfect, icy temperature. And standing at the prep sink, wiping down a cutting board with a familiar, casual rhythm, was Theron.</w:t>
      </w:r>
    </w:p>
    <w:p>
      <w:r>
        <w:t>Baron’s cousin and fiercely loyal best friend looked up, a slow grin spreading across his face. "Bout time y'all showed up. I was running out of rags."</w:t>
      </w:r>
    </w:p>
    <w:p>
      <w:r>
        <w:t>Baron was entirely speechless, his eyes darting around the spotless sanctuary. "Theron... what is this? How is the power on?"</w:t>
      </w:r>
    </w:p>
    <w:p>
      <w:r>
        <w:t>Theron tossed the rag over his shoulder, a server's instinct, honed by years on the floors of high-end New Orleans dining rooms. "You really thought you could just lock the doors and disappear on this city? Man, I came by the afternoon you left. Saw the Entergy notice stuck to the door, smelled the refrigerators dying."</w:t>
      </w:r>
    </w:p>
    <w:p>
      <w:r>
        <w:t>Theron walked over, clapping a heavy, grounding hand on Baron’s shoulder. "I hauled fifty bags of ice in here that first day to save the crabmeat for your Gulf Remedy. But I didn't do it alone." He reached over to the staging area and tapped the screen of an iPad propped up next to the tarot table.</w:t>
      </w:r>
    </w:p>
    <w:p>
      <w:r>
        <w:t>The screen flickered, and Jamara’s face appeared, beaming brightly from hundreds of miles away in Virginia. Olivia gasped, immediately pulling the iPad into her hands.</w:t>
      </w:r>
    </w:p>
    <w:p>
      <w:r>
        <w:t>"Jamara! What did you do?" Olivia’s voice was thick with emotion.</w:t>
      </w:r>
    </w:p>
    <w:p>
      <w:r>
        <w:t>"I did my job, Liv!" Jamara laughed, her sharp, immaculate energy radiating through the screen. As a high-level hotel ambassador, Jamara dealt with crises, PR, and demanding clientele for a living. "When Theron called me panicking about the power, we went to work. I organized a quiet, private GoFundMe with your most trusted patrons and the Apothecary crew. We paid the $845 Entergy bill in two hours."</w:t>
      </w:r>
    </w:p>
    <w:p>
      <w:r>
        <w:t>Theron leaned against the prep table, crossing his arms. "I worked my server shifts, and then I came here at night. Kept the equipment clean, slung a few basic drinks, and let the local musicians use the stage for acoustic jam sessions. Kept the lot rent paid."</w:t>
      </w:r>
    </w:p>
    <w:p>
      <w:r>
        <w:t>"And I handled the digital front," Jamara added from the iPad. "Every confused customer, every canceled private booking—I personally reached out, comped them future reservations, and kept the Bayouboujee brand looking flawless. Nobody thinks you failed, Olivia. They think you took a highly exclusive creative hiatus."</w:t>
      </w:r>
    </w:p>
    <w:p>
      <w:r>
        <w:t>Olivia pressed her hand over her mouth, tears streaming down her face, entirely overwhelmed by the massive, invisible safety net her best friend had woven from two states away. Baron stared at his cousin, the stoic, Victorian-noir storyteller utterly broken open by the sheer magnitude of the loyalty.</w:t>
      </w:r>
    </w:p>
    <w:p>
      <w:r>
        <w:t>"You kept it alive," Baron choked out, looking at the gleaming convection ovens.</w:t>
      </w:r>
    </w:p>
    <w:p>
      <w:r>
        <w:t>"You two built something that matters," Theron said quietly, his playful demeanor softening into fierce sincerity. "This place is a sanctuary for us, too. We weren't going to let the struggle take it."</w:t>
      </w:r>
    </w:p>
    <w:p>
      <w:r>
        <w:t>That evening, when the doors of Bayouboujee officially reopened to the public, there was no grand announcement. They simply let the music do the talking.</w:t>
      </w:r>
    </w:p>
    <w:p>
      <w:r>
        <w:t>Olivia sat on her plywood stage, her guitar resting comfortably against her. When she leaned into the microphone, her voice didn't fight the crowd—it embraced them. It was a pure, commanding blues, backed by a profound gratitude that only comes from knowing you are caught when you fall.</w:t>
      </w:r>
    </w:p>
    <w:p>
      <w:r>
        <w:t>Inside the kitchen, Baron was a machine of absolute precision. Free from the numbing drag of the rum, his timing was flawless. The Scarlet Redfish hit the pass with perfectly crisped skin, swimming in the vibrant fire of the Scarlet Elixir.</w:t>
      </w:r>
    </w:p>
    <w:p>
      <w:r>
        <w:t>There was a new addition to the menu, handwritten by Theron on the chalkboard: Zero-Proof Potions. Baron had applied his culinary sorcery to fresh, complex mocktails, proving that their sanctuary didn't need alcohol to feel sacred.</w:t>
      </w:r>
    </w:p>
    <w:p>
      <w:r>
        <w:t>Between sets, Olivia sat at her scarred wooden table. A regular sat across from her. Olivia shuffled the velvet-wrapped cards, her hands perfectly steady. She turned over the first card and smiled.</w:t>
      </w:r>
    </w:p>
    <w:p>
      <w:r>
        <w:t>The Star. Hope. Healing. A renewed sense of purpose.</w:t>
      </w:r>
    </w:p>
    <w:p>
      <w:r>
        <w:t>She looked up, past the patron, past Jamara who was watching proudly via FaceTime on the iPad, past Theron who was running plates with a massive smile, and met Baron’s eyes through the service window. He wiped down his pristine cutting board, returning her smile with a quiet nod.</w:t>
      </w:r>
    </w:p>
    <w:p>
      <w:r>
        <w:t>The blueprint had been saved by the very people they had built it for. The sanctuary was finally, truly safe.</w:t>
      </w:r>
    </w:p>
    <w:p>
      <w:pPr>
        <w:pStyle w:val="Heading1"/>
      </w:pPr>
      <w:r>
        <w:t>Chapter 7: The World Beyond the Container</w:t>
      </w:r>
    </w:p>
    <w:p>
      <w:r>
        <w:t>The rhythm of Bayouboujee was no longer a frantic, desperate pulse; it was a steady, unshakeable heartbeat. For a full year after their return, Baron and Olivia ran the shipping container with a profound, quiet strength. The zero-proof mocktails became a cornerstone of their brand, and the Scarlet Elixir reached legendary status along Magazine Street.</w:t>
      </w:r>
    </w:p>
    <w:p>
      <w:r>
        <w:t>But as the New Orleans summer began to wane, a new, unexpected restlessness settled over them. It wasn't the frantic, destructive anxiety of the past. It was the quiet, intuitive pull of a horizon they hadn't yet explored.</w:t>
      </w:r>
    </w:p>
    <w:p>
      <w:r>
        <w:t>They had healed their minds and saved their business, but they had also realized something crucial: if their entire world was confined to a rusted steel box, no matter how beautiful the music or how perfect the food, they were still trapped.</w:t>
      </w:r>
    </w:p>
    <w:p>
      <w:r>
        <w:t>Late one Sunday night, after the lot had cleared and the heavy electrical drops were switched to standby, Olivia sat at her table. She wasn't dealing tarot. She was looking at a map of the world on her phone, her thumb tracing the long, rugged coastlines of South America. The rhythmic, oceanic pull of her Virgin Islands heritage was calling for a wider ocean, a different frequency.</w:t>
      </w:r>
    </w:p>
    <w:p>
      <w:r>
        <w:t>Baron walked out of the kitchen, untying his YELEGAI apron. He saw the map reflected in her eyes before he even looked at the screen.</w:t>
      </w:r>
    </w:p>
    <w:p>
      <w:r>
        <w:t>"We built it so it could run," Baron said softly, leaning against the wooden table. "Not so it could run us."</w:t>
      </w:r>
    </w:p>
    <w:p>
      <w:r>
        <w:t>Olivia looked up, a slow, radiant smile breaking across her face. "Theron knows the pass just as well as you do now. He’s got your timing down on the convection ovens. And Jamara practically runs the front of house from Virginia anyway."</w:t>
      </w:r>
    </w:p>
    <w:p>
      <w:r>
        <w:t>"They saved it," Baron agreed, the deep respect for his cousin and her best friend anchoring his voice. "Maybe it's time we let them own it for a while."</w:t>
      </w:r>
    </w:p>
    <w:p>
      <w:r>
        <w:t>The decision was made not out of burnout, but out of absolute freedom. They were no longer running from the "Spirits of Struggle"—they were running toward a life of sober adventure.</w:t>
      </w:r>
    </w:p>
    <w:p>
      <w:r>
        <w:t>The transition was seamless. Theron officially took the helm of the kitchen, proudly donning his own chef's coat, while Jamara managed the bookings and operations digitally, securing Bayouboujee's legacy.</w:t>
      </w:r>
    </w:p>
    <w:p>
      <w:r>
        <w:t>In a bittersweet whirlwind, Baron and Olivia packed up their lives. They rented out their home in the French Quarter, boxing up the memories of their darkest hours and their brightest victories. They traded the neon-soaked streets of New Orleans for the promise of a vast, untamed continent.</w:t>
      </w:r>
    </w:p>
    <w:p>
      <w:r>
        <w:t>When their plane touched down in South America, the air felt different. It was still humid, still thick with rhythm and life, but it carried an ancient, vibrant frequency that instantly resonated with them both.</w:t>
      </w:r>
    </w:p>
    <w:p>
      <w:r>
        <w:t>They settled into a modest, sun-drenched coastal town where the mountains met the sea. Here, there were no ticket rails, no velvet ropes, and no exhausting dinner rushes. There was only the raw, elemental beauty of the world.</w:t>
      </w:r>
    </w:p>
    <w:p>
      <w:r>
        <w:t>For Baron, the journey was a culinary rebirth. He ventured into open-air markets, his senses overwhelmed by exotic chilies, vibrant produce, and spices that challenged everything he knew about flavor profiles. He found himself trading his high-speed blenders for traditional stone mortars, learning the slow, deliberate magic of South American cooking. He wasn't building menus for a crowd anymore; he was cooking for the sheer, unadulterated love of the craft, blending his Creole foundations with the fiery soul of his new home.</w:t>
      </w:r>
    </w:p>
    <w:p>
      <w:r>
        <w:t>For Olivia, the shift was transcendent. The grueling pressure of the New Orleans dive bars melted away. She sat on the balcony of their new home, listening to the crash of the ocean, and let the environment seep into her songwriting. Her music evolved. The gritty, gothic sorrow of her early blues transformed into something expansive, triumphant, and deeply spiritual. She began writing anthems of resilience, weaving the rhythmic breezes of the Caribbean, the soul of the French Quarter, and the vibrant pulse of South America into a completely new sound.</w:t>
      </w:r>
    </w:p>
    <w:p>
      <w:r>
        <w:t>They were no longer just surviving. They were finally, truly living.</w:t>
      </w:r>
    </w:p>
    <w:p>
      <w:pPr>
        <w:pStyle w:val="Heading1"/>
      </w:pPr>
      <w:r>
        <w:t>Epilogue: The Platinum Symphony</w:t>
      </w:r>
    </w:p>
    <w:p>
      <w:r>
        <w:t>Five years later, the heavy, rusted metal of the shipping container on Magazine Street was a world away, yet its heartbeat still echoed in everything they did.</w:t>
      </w:r>
    </w:p>
    <w:p>
      <w:r>
        <w:t>Olivia stood on the expansive, sun-drenched balcony of their coastal South American home, the warm, salt-laced breeze catching her hair. She looked out over the endless expanse of the ocean, a stark, beautiful contrast to the dim, sticky-floored dive bars of the French Quarter where her journey began.</w:t>
      </w:r>
    </w:p>
    <w:p>
      <w:r>
        <w:t>She was no longer just a struggling blues singer fighting to be heard over the clatter of a restless crowd. She was a platinum-selling artist. Her music—a transcendent, rhythmic fusion of her Virgin Islands heritage, the soulful brass of New Orleans, and the fiery, ancient pulse of South America—had resonated globally. But the world-renowned artist she had become wasn't just defined by the numbers, the sold-out stadium tours, or the awards lining her studio walls. It was defined by the profound impact her music had on the hearts of those who listened.</w:t>
      </w:r>
    </w:p>
    <w:p>
      <w:r>
        <w:t>Her songs had become anthems of strength. She sang with the raw, unapologetic honesty of a woman who had looked the "Spirits of Struggle" in the eye and chosen to live. She wove the imagery of her tarot into her lyrics not as omens of destruction, but as declarations of empowerment, resilience, and fate reclaimed.</w:t>
      </w:r>
    </w:p>
    <w:p>
      <w:r>
        <w:t>The heavy glass door behind her slid open, and the rich, complex aroma of smoked spices and citrus drifted out onto the balcony.</w:t>
      </w:r>
    </w:p>
    <w:p>
      <w:r>
        <w:t>Baron stepped out, carrying a tray holding two chilled mortar bowls. The Gulf Remedy. It was the same dish that had proven their concept all those years ago, but elevated now, prepared with exotic local chilies and fresh catch straight from the coastal waters below.</w:t>
      </w:r>
    </w:p>
    <w:p>
      <w:r>
        <w:t>He set the tray on the patio table and wrapped his arms around her from behind, resting his chin on her shoulder. The dark, Victorian-noir storyteller had traded the chaotic, fluorescent glare of a commercial kitchen for the golden hour of the coast. He didn't cook to survive the crushing debt or the expectations of an executive chef anymore. He cooked to celebrate. His culinary creations had become the perfect, grounding complement to the grandeur of her global tours, a private symphony of flavor just for the two of them.</w:t>
      </w:r>
    </w:p>
    <w:p>
      <w:r>
        <w:t>"Jamara called while you were in the studio," Baron murmured, his voice a steady, comforting rumble. "Theron is expanding the zero-proof menu. And the lot is packed. Bayouboujee is still holding the line."</w:t>
      </w:r>
    </w:p>
    <w:p>
      <w:r>
        <w:t>Olivia leaned back into him, a deep, resonant sigh of contentment escaping her lips. "They kept the sanctuary safe. So we could build our own."</w:t>
      </w:r>
    </w:p>
    <w:p>
      <w:r>
        <w:t>The epilogue of their story wasn't just about geographic exploration or escaping the grueling realities of the hospitality and music industries. It was a testament to the boundless potential that lies within the human spirit when it is anchored by absolute trust. They had descended into the darkest, most destructive depths of their passions, and together, they had pulled each other out.</w:t>
      </w:r>
    </w:p>
    <w:p>
      <w:r>
        <w:t>As they stood hand in hand on the balcony, watching the sun dip below the horizon and paint the sky in brilliant strokes of crimson and gold—colors that rivaled the Scarlet Elixir itself—the echoes of Olivia's music mingled with the crash of the waves.</w:t>
      </w:r>
    </w:p>
    <w:p>
      <w:r>
        <w:t>The blueprint was complete. The symphony of their love, now a magnum opus, continued to play on, a lasting reminder that the most beautiful melodies are often born from the hardest nights, and the most exquisite flavors are crafted by those who refuse to let the fire burn out.</w:t>
      </w:r>
    </w:p>
    <w:p>
      <w:pPr>
        <w:pStyle w:val="Heading1"/>
      </w:pPr>
      <w:r>
        <w:t>About the Author</w:t>
      </w:r>
    </w:p>
    <w:p>
      <w:r>
        <w:t>Lejohn Richburg III is a storyteller, culinary innovator, and the creative force behind Bayouboujee in New Orleans. Drawing from his profound roots in the culinary trenches and a relentless drive for entrepreneurial freedom, Culinary Crescendo serves as a mirror to his own life—translating the grit of the kitchen and the magic of the stage into an unforgettable symphony of love and resilience. This is his debut book, a personal diary woven into fiction, honoring the vibrant cultures of the French Quarter and the Caribbean.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